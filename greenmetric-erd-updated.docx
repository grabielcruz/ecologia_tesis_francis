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Updated ERD Schema - Ecologia App</w:t>
      </w:r>
    </w:p>
    <w:p>
      <w:r>
        <w:t>Generated on: 2026-10-20 16:51:56</w:t>
      </w:r>
    </w:p>
    <w:p>
      <w:r>
        <w:t>Source: greenmetric-erd.mmd (aligned with server/models.ts associations and fields)</w:t>
      </w:r>
    </w:p>
    <w:p/>
    <w:p>
      <w:pPr>
        <w:pStyle w:val="Heading2"/>
      </w:pPr>
      <w:r>
        <w:t>Mermaid ERD Definition</w:t>
      </w:r>
    </w:p>
    <w:p>
      <w:r>
        <w:rPr>
          <w:rFonts w:ascii="Consolas" w:hAnsi="Consolas"/>
          <w:sz w:val="20"/>
        </w:rPr>
        <w:t>erDiagram</w:t>
      </w:r>
    </w:p>
    <w:p>
      <w:r>
        <w:rPr>
          <w:rFonts w:ascii="Consolas" w:hAnsi="Consolas"/>
          <w:sz w:val="20"/>
        </w:rPr>
        <w:t xml:space="preserve">    %% Exact schema from server/models.ts (Sequelize models)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Role {</w:t>
      </w:r>
    </w:p>
    <w:p>
      <w:r>
        <w:rPr>
          <w:rFonts w:ascii="Consolas" w:hAnsi="Consolas"/>
          <w:sz w:val="20"/>
        </w:rPr>
        <w:t xml:space="preserve">        int role_id PK</w:t>
      </w:r>
    </w:p>
    <w:p>
      <w:r>
        <w:rPr>
          <w:rFonts w:ascii="Consolas" w:hAnsi="Consolas"/>
          <w:sz w:val="20"/>
        </w:rPr>
        <w:t xml:space="preserve">        string role_name "unique"</w:t>
      </w:r>
    </w:p>
    <w:p>
      <w:r>
        <w:rPr>
          <w:rFonts w:ascii="Consolas" w:hAnsi="Consolas"/>
          <w:sz w:val="20"/>
        </w:rPr>
        <w:t xml:space="preserve">        string description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User {</w:t>
      </w:r>
    </w:p>
    <w:p>
      <w:r>
        <w:rPr>
          <w:rFonts w:ascii="Consolas" w:hAnsi="Consolas"/>
          <w:sz w:val="20"/>
        </w:rPr>
        <w:t xml:space="preserve">        int user_id PK</w:t>
      </w:r>
    </w:p>
    <w:p>
      <w:r>
        <w:rPr>
          <w:rFonts w:ascii="Consolas" w:hAnsi="Consolas"/>
          <w:sz w:val="20"/>
        </w:rPr>
        <w:t xml:space="preserve">        string name</w:t>
      </w:r>
    </w:p>
    <w:p>
      <w:r>
        <w:rPr>
          <w:rFonts w:ascii="Consolas" w:hAnsi="Consolas"/>
          <w:sz w:val="20"/>
        </w:rPr>
        <w:t xml:space="preserve">        string email "unique"</w:t>
      </w:r>
    </w:p>
    <w:p>
      <w:r>
        <w:rPr>
          <w:rFonts w:ascii="Consolas" w:hAnsi="Consolas"/>
          <w:sz w:val="20"/>
        </w:rPr>
        <w:t xml:space="preserve">        string username "unique"</w:t>
      </w:r>
    </w:p>
    <w:p>
      <w:r>
        <w:rPr>
          <w:rFonts w:ascii="Consolas" w:hAnsi="Consolas"/>
          <w:sz w:val="20"/>
        </w:rPr>
        <w:t xml:space="preserve">        string password_hash</w:t>
      </w:r>
    </w:p>
    <w:p>
      <w:r>
        <w:rPr>
          <w:rFonts w:ascii="Consolas" w:hAnsi="Consolas"/>
          <w:sz w:val="20"/>
        </w:rPr>
        <w:t xml:space="preserve">        string avatar_url</w:t>
      </w:r>
    </w:p>
    <w:p>
      <w:r>
        <w:rPr>
          <w:rFonts w:ascii="Consolas" w:hAnsi="Consolas"/>
          <w:sz w:val="20"/>
        </w:rPr>
        <w:t xml:space="preserve">        boolean is_active</w:t>
      </w:r>
    </w:p>
    <w:p>
      <w:r>
        <w:rPr>
          <w:rFonts w:ascii="Consolas" w:hAnsi="Consolas"/>
          <w:sz w:val="20"/>
        </w:rPr>
        <w:t xml:space="preserve">        int role_id FK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GreenSpace {</w:t>
      </w:r>
    </w:p>
    <w:p>
      <w:r>
        <w:rPr>
          <w:rFonts w:ascii="Consolas" w:hAnsi="Consolas"/>
          <w:sz w:val="20"/>
        </w:rPr>
        <w:t xml:space="preserve">        int space_id PK</w:t>
      </w:r>
    </w:p>
    <w:p>
      <w:r>
        <w:rPr>
          <w:rFonts w:ascii="Consolas" w:hAnsi="Consolas"/>
          <w:sz w:val="20"/>
        </w:rPr>
        <w:t xml:space="preserve">        string name</w:t>
      </w:r>
    </w:p>
    <w:p>
      <w:r>
        <w:rPr>
          <w:rFonts w:ascii="Consolas" w:hAnsi="Consolas"/>
          <w:sz w:val="20"/>
        </w:rPr>
        <w:t xml:space="preserve">        string location</w:t>
      </w:r>
    </w:p>
    <w:p>
      <w:r>
        <w:rPr>
          <w:rFonts w:ascii="Consolas" w:hAnsi="Consolas"/>
          <w:sz w:val="20"/>
        </w:rPr>
        <w:t xml:space="preserve">        int total_area_m2</w:t>
      </w:r>
    </w:p>
    <w:p>
      <w:r>
        <w:rPr>
          <w:rFonts w:ascii="Consolas" w:hAnsi="Consolas"/>
          <w:sz w:val="20"/>
        </w:rPr>
        <w:t xml:space="preserve">        int trees_count</w:t>
      </w:r>
    </w:p>
    <w:p>
      <w:r>
        <w:rPr>
          <w:rFonts w:ascii="Consolas" w:hAnsi="Consolas"/>
          <w:sz w:val="20"/>
        </w:rPr>
        <w:t xml:space="preserve">        text images</w:t>
      </w:r>
    </w:p>
    <w:p>
      <w:r>
        <w:rPr>
          <w:rFonts w:ascii="Consolas" w:hAnsi="Consolas"/>
          <w:sz w:val="20"/>
        </w:rPr>
        <w:t xml:space="preserve">        text perimeter_points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GreenSpaceReview {</w:t>
      </w:r>
    </w:p>
    <w:p>
      <w:r>
        <w:rPr>
          <w:rFonts w:ascii="Consolas" w:hAnsi="Consolas"/>
          <w:sz w:val="20"/>
        </w:rPr>
        <w:t xml:space="preserve">        int green_space_review_id PK</w:t>
      </w:r>
    </w:p>
    <w:p>
      <w:r>
        <w:rPr>
          <w:rFonts w:ascii="Consolas" w:hAnsi="Consolas"/>
          <w:sz w:val="20"/>
        </w:rPr>
        <w:t xml:space="preserve">        int space_id FK</w:t>
      </w:r>
    </w:p>
    <w:p>
      <w:r>
        <w:rPr>
          <w:rFonts w:ascii="Consolas" w:hAnsi="Consolas"/>
          <w:sz w:val="20"/>
        </w:rPr>
        <w:t xml:space="preserve">        int user_id FK</w:t>
      </w:r>
    </w:p>
    <w:p>
      <w:r>
        <w:rPr>
          <w:rFonts w:ascii="Consolas" w:hAnsi="Consolas"/>
          <w:sz w:val="20"/>
        </w:rPr>
        <w:t xml:space="preserve">        string review_notes</w:t>
      </w:r>
    </w:p>
    <w:p>
      <w:r>
        <w:rPr>
          <w:rFonts w:ascii="Consolas" w:hAnsi="Consolas"/>
          <w:sz w:val="20"/>
        </w:rPr>
        <w:t xml:space="preserve">        int rating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TreeType {</w:t>
      </w:r>
    </w:p>
    <w:p>
      <w:r>
        <w:rPr>
          <w:rFonts w:ascii="Consolas" w:hAnsi="Consolas"/>
          <w:sz w:val="20"/>
        </w:rPr>
        <w:t xml:space="preserve">        int type_id PK</w:t>
      </w:r>
    </w:p>
    <w:p>
      <w:r>
        <w:rPr>
          <w:rFonts w:ascii="Consolas" w:hAnsi="Consolas"/>
          <w:sz w:val="20"/>
        </w:rPr>
        <w:t xml:space="preserve">        string name</w:t>
      </w:r>
    </w:p>
    <w:p>
      <w:r>
        <w:rPr>
          <w:rFonts w:ascii="Consolas" w:hAnsi="Consolas"/>
          <w:sz w:val="20"/>
        </w:rPr>
        <w:t xml:space="preserve">        string description</w:t>
      </w:r>
    </w:p>
    <w:p>
      <w:r>
        <w:rPr>
          <w:rFonts w:ascii="Consolas" w:hAnsi="Consolas"/>
          <w:sz w:val="20"/>
        </w:rPr>
        <w:t xml:space="preserve">        text reference_images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TreeInventory {</w:t>
      </w:r>
    </w:p>
    <w:p>
      <w:r>
        <w:rPr>
          <w:rFonts w:ascii="Consolas" w:hAnsi="Consolas"/>
          <w:sz w:val="20"/>
        </w:rPr>
        <w:t xml:space="preserve">        int tree_id PK</w:t>
      </w:r>
    </w:p>
    <w:p>
      <w:r>
        <w:rPr>
          <w:rFonts w:ascii="Consolas" w:hAnsi="Consolas"/>
          <w:sz w:val="20"/>
        </w:rPr>
        <w:t xml:space="preserve">        string name</w:t>
      </w:r>
    </w:p>
    <w:p>
      <w:r>
        <w:rPr>
          <w:rFonts w:ascii="Consolas" w:hAnsi="Consolas"/>
          <w:sz w:val="20"/>
        </w:rPr>
        <w:t xml:space="preserve">        enum health_status "healthy|regular|sick|dead"</w:t>
      </w:r>
    </w:p>
    <w:p>
      <w:r>
        <w:rPr>
          <w:rFonts w:ascii="Consolas" w:hAnsi="Consolas"/>
          <w:sz w:val="20"/>
        </w:rPr>
        <w:t xml:space="preserve">        int space_id FK</w:t>
      </w:r>
    </w:p>
    <w:p>
      <w:r>
        <w:rPr>
          <w:rFonts w:ascii="Consolas" w:hAnsi="Consolas"/>
          <w:sz w:val="20"/>
        </w:rPr>
        <w:t xml:space="preserve">        int type_id FK "nullable"</w:t>
      </w:r>
    </w:p>
    <w:p>
      <w:r>
        <w:rPr>
          <w:rFonts w:ascii="Consolas" w:hAnsi="Consolas"/>
          <w:sz w:val="20"/>
        </w:rPr>
        <w:t xml:space="preserve">        double latitude "nullable"</w:t>
      </w:r>
    </w:p>
    <w:p>
      <w:r>
        <w:rPr>
          <w:rFonts w:ascii="Consolas" w:hAnsi="Consolas"/>
          <w:sz w:val="20"/>
        </w:rPr>
        <w:t xml:space="preserve">        double longitude "nullable"</w:t>
      </w:r>
    </w:p>
    <w:p>
      <w:r>
        <w:rPr>
          <w:rFonts w:ascii="Consolas" w:hAnsi="Consolas"/>
          <w:sz w:val="20"/>
        </w:rPr>
        <w:t xml:space="preserve">        enum status "pending|approved|rejected"</w:t>
      </w:r>
    </w:p>
    <w:p>
      <w:r>
        <w:rPr>
          <w:rFonts w:ascii="Consolas" w:hAnsi="Consolas"/>
          <w:sz w:val="20"/>
        </w:rPr>
        <w:t xml:space="preserve">        int submitted_by_user_id FK</w:t>
      </w:r>
    </w:p>
    <w:p>
      <w:r>
        <w:rPr>
          <w:rFonts w:ascii="Consolas" w:hAnsi="Consolas"/>
          <w:sz w:val="20"/>
        </w:rPr>
        <w:t xml:space="preserve">        int validated_by_user_id FK "nullable"</w:t>
      </w:r>
    </w:p>
    <w:p>
      <w:r>
        <w:rPr>
          <w:rFonts w:ascii="Consolas" w:hAnsi="Consolas"/>
          <w:sz w:val="20"/>
        </w:rPr>
        <w:t xml:space="preserve">        text images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ReportOfGreenArea {</w:t>
      </w:r>
    </w:p>
    <w:p>
      <w:r>
        <w:rPr>
          <w:rFonts w:ascii="Consolas" w:hAnsi="Consolas"/>
          <w:sz w:val="20"/>
        </w:rPr>
        <w:t xml:space="preserve">        int report_of_green_area_id PK</w:t>
      </w:r>
    </w:p>
    <w:p>
      <w:r>
        <w:rPr>
          <w:rFonts w:ascii="Consolas" w:hAnsi="Consolas"/>
          <w:sz w:val="20"/>
        </w:rPr>
        <w:t xml:space="preserve">        string title</w:t>
      </w:r>
    </w:p>
    <w:p>
      <w:r>
        <w:rPr>
          <w:rFonts w:ascii="Consolas" w:hAnsi="Consolas"/>
          <w:sz w:val="20"/>
        </w:rPr>
        <w:t xml:space="preserve">        text description</w:t>
      </w:r>
    </w:p>
    <w:p>
      <w:r>
        <w:rPr>
          <w:rFonts w:ascii="Consolas" w:hAnsi="Consolas"/>
          <w:sz w:val="20"/>
        </w:rPr>
        <w:t xml:space="preserve">        text url_images</w:t>
      </w:r>
    </w:p>
    <w:p>
      <w:r>
        <w:rPr>
          <w:rFonts w:ascii="Consolas" w:hAnsi="Consolas"/>
          <w:sz w:val="20"/>
        </w:rPr>
        <w:t xml:space="preserve">        string state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    int user_id FK</w:t>
      </w:r>
    </w:p>
    <w:p>
      <w:r>
        <w:rPr>
          <w:rFonts w:ascii="Consolas" w:hAnsi="Consolas"/>
          <w:sz w:val="20"/>
        </w:rPr>
        <w:t xml:space="preserve">        int space_id FK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Survey {</w:t>
      </w:r>
    </w:p>
    <w:p>
      <w:r>
        <w:rPr>
          <w:rFonts w:ascii="Consolas" w:hAnsi="Consolas"/>
          <w:sz w:val="20"/>
        </w:rPr>
        <w:t xml:space="preserve">        int survey_id PK</w:t>
      </w:r>
    </w:p>
    <w:p>
      <w:r>
        <w:rPr>
          <w:rFonts w:ascii="Consolas" w:hAnsi="Consolas"/>
          <w:sz w:val="20"/>
        </w:rPr>
        <w:t xml:space="preserve">        string title</w:t>
      </w:r>
    </w:p>
    <w:p>
      <w:r>
        <w:rPr>
          <w:rFonts w:ascii="Consolas" w:hAnsi="Consolas"/>
          <w:sz w:val="20"/>
        </w:rPr>
        <w:t xml:space="preserve">        text description</w:t>
      </w:r>
    </w:p>
    <w:p>
      <w:r>
        <w:rPr>
          <w:rFonts w:ascii="Consolas" w:hAnsi="Consolas"/>
          <w:sz w:val="20"/>
        </w:rPr>
        <w:t xml:space="preserve">        enum type "yesno|scale"</w:t>
      </w:r>
    </w:p>
    <w:p>
      <w:r>
        <w:rPr>
          <w:rFonts w:ascii="Consolas" w:hAnsi="Consolas"/>
          <w:sz w:val="20"/>
        </w:rPr>
        <w:t xml:space="preserve">        boolean active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SurveyResponse {</w:t>
      </w:r>
    </w:p>
    <w:p>
      <w:r>
        <w:rPr>
          <w:rFonts w:ascii="Consolas" w:hAnsi="Consolas"/>
          <w:sz w:val="20"/>
        </w:rPr>
        <w:t xml:space="preserve">        int survey_response_id PK</w:t>
      </w:r>
    </w:p>
    <w:p>
      <w:r>
        <w:rPr>
          <w:rFonts w:ascii="Consolas" w:hAnsi="Consolas"/>
          <w:sz w:val="20"/>
        </w:rPr>
        <w:t xml:space="preserve">        int survey_id FK "unique with user_id"</w:t>
      </w:r>
    </w:p>
    <w:p>
      <w:r>
        <w:rPr>
          <w:rFonts w:ascii="Consolas" w:hAnsi="Consolas"/>
          <w:sz w:val="20"/>
        </w:rPr>
        <w:t xml:space="preserve">        int user_id FK "unique with survey_id"</w:t>
      </w:r>
    </w:p>
    <w:p>
      <w:r>
        <w:rPr>
          <w:rFonts w:ascii="Consolas" w:hAnsi="Consolas"/>
          <w:sz w:val="20"/>
        </w:rPr>
        <w:t xml:space="preserve">        string answer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GreenMetricRecord {</w:t>
      </w:r>
    </w:p>
    <w:p>
      <w:r>
        <w:rPr>
          <w:rFonts w:ascii="Consolas" w:hAnsi="Consolas"/>
          <w:sz w:val="20"/>
        </w:rPr>
        <w:t xml:space="preserve">        int record_id PK</w:t>
      </w:r>
    </w:p>
    <w:p>
      <w:r>
        <w:rPr>
          <w:rFonts w:ascii="Consolas" w:hAnsi="Consolas"/>
          <w:sz w:val="20"/>
        </w:rPr>
        <w:t xml:space="preserve">        datetime calculation_date "unique"</w:t>
      </w:r>
    </w:p>
    <w:p>
      <w:r>
        <w:rPr>
          <w:rFonts w:ascii="Consolas" w:hAnsi="Consolas"/>
          <w:sz w:val="20"/>
        </w:rPr>
        <w:t xml:space="preserve">        float total_campus_area_m2</w:t>
      </w:r>
    </w:p>
    <w:p>
      <w:r>
        <w:rPr>
          <w:rFonts w:ascii="Consolas" w:hAnsi="Consolas"/>
          <w:sz w:val="20"/>
        </w:rPr>
        <w:t xml:space="preserve">        float green_area_m2</w:t>
      </w:r>
    </w:p>
    <w:p>
      <w:r>
        <w:rPr>
          <w:rFonts w:ascii="Consolas" w:hAnsi="Consolas"/>
          <w:sz w:val="20"/>
        </w:rPr>
        <w:t xml:space="preserve">        int campus_population</w:t>
      </w:r>
    </w:p>
    <w:p>
      <w:r>
        <w:rPr>
          <w:rFonts w:ascii="Consolas" w:hAnsi="Consolas"/>
          <w:sz w:val="20"/>
        </w:rPr>
        <w:t xml:space="preserve">        float dense_vegetation_area_m2</w:t>
      </w:r>
    </w:p>
    <w:p>
      <w:r>
        <w:rPr>
          <w:rFonts w:ascii="Consolas" w:hAnsi="Consolas"/>
          <w:sz w:val="20"/>
        </w:rPr>
        <w:t xml:space="preserve">        float rainwater_absorption_area_m2</w:t>
      </w:r>
    </w:p>
    <w:p>
      <w:r>
        <w:rPr>
          <w:rFonts w:ascii="Consolas" w:hAnsi="Consolas"/>
          <w:sz w:val="20"/>
        </w:rPr>
        <w:t xml:space="preserve">        float sustainability_budget</w:t>
      </w:r>
    </w:p>
    <w:p>
      <w:r>
        <w:rPr>
          <w:rFonts w:ascii="Consolas" w:hAnsi="Consolas"/>
          <w:sz w:val="20"/>
        </w:rPr>
        <w:t xml:space="preserve">        float conservation_operation_budget</w:t>
      </w:r>
    </w:p>
    <w:p>
      <w:r>
        <w:rPr>
          <w:rFonts w:ascii="Consolas" w:hAnsi="Consolas"/>
          <w:sz w:val="20"/>
        </w:rPr>
        <w:t xml:space="preserve">        float metric_1_green_area_ratio</w:t>
      </w:r>
    </w:p>
    <w:p>
      <w:r>
        <w:rPr>
          <w:rFonts w:ascii="Consolas" w:hAnsi="Consolas"/>
          <w:sz w:val="20"/>
        </w:rPr>
        <w:t xml:space="preserve">        float metric_2_green_area_per_capita</w:t>
      </w:r>
    </w:p>
    <w:p>
      <w:r>
        <w:rPr>
          <w:rFonts w:ascii="Consolas" w:hAnsi="Consolas"/>
          <w:sz w:val="20"/>
        </w:rPr>
        <w:t xml:space="preserve">        float metric_3_dense_vegetation_ratio</w:t>
      </w:r>
    </w:p>
    <w:p>
      <w:r>
        <w:rPr>
          <w:rFonts w:ascii="Consolas" w:hAnsi="Consolas"/>
          <w:sz w:val="20"/>
        </w:rPr>
        <w:t xml:space="preserve">        float metric_4_rainwater_absorption_ratio</w:t>
      </w:r>
    </w:p>
    <w:p>
      <w:r>
        <w:rPr>
          <w:rFonts w:ascii="Consolas" w:hAnsi="Consolas"/>
          <w:sz w:val="20"/>
        </w:rPr>
        <w:t xml:space="preserve">        float metric_5_sustainability_budget_share</w:t>
      </w:r>
    </w:p>
    <w:p>
      <w:r>
        <w:rPr>
          <w:rFonts w:ascii="Consolas" w:hAnsi="Consolas"/>
          <w:sz w:val="20"/>
        </w:rPr>
        <w:t xml:space="preserve">        float metric_6_conservation_operation_share</w:t>
      </w:r>
    </w:p>
    <w:p>
      <w:r>
        <w:rPr>
          <w:rFonts w:ascii="Consolas" w:hAnsi="Consolas"/>
          <w:sz w:val="20"/>
        </w:rPr>
        <w:t xml:space="preserve">        int created_by_user_id FK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ProposalOfGreenArea {</w:t>
      </w:r>
    </w:p>
    <w:p>
      <w:r>
        <w:rPr>
          <w:rFonts w:ascii="Consolas" w:hAnsi="Consolas"/>
          <w:sz w:val="20"/>
        </w:rPr>
        <w:t xml:space="preserve">        int proposal_of_green_area_id PK</w:t>
      </w:r>
    </w:p>
    <w:p>
      <w:r>
        <w:rPr>
          <w:rFonts w:ascii="Consolas" w:hAnsi="Consolas"/>
          <w:sz w:val="20"/>
        </w:rPr>
        <w:t xml:space="preserve">        string title</w:t>
      </w:r>
    </w:p>
    <w:p>
      <w:r>
        <w:rPr>
          <w:rFonts w:ascii="Consolas" w:hAnsi="Consolas"/>
          <w:sz w:val="20"/>
        </w:rPr>
        <w:t xml:space="preserve">        text description</w:t>
      </w:r>
    </w:p>
    <w:p>
      <w:r>
        <w:rPr>
          <w:rFonts w:ascii="Consolas" w:hAnsi="Consolas"/>
          <w:sz w:val="20"/>
        </w:rPr>
        <w:t xml:space="preserve">        enum status "draft|open|closed|approved|rejected"</w:t>
      </w:r>
    </w:p>
    <w:p>
      <w:r>
        <w:rPr>
          <w:rFonts w:ascii="Consolas" w:hAnsi="Consolas"/>
          <w:sz w:val="20"/>
        </w:rPr>
        <w:t xml:space="preserve">        int total_votes</w:t>
      </w:r>
    </w:p>
    <w:p>
      <w:r>
        <w:rPr>
          <w:rFonts w:ascii="Consolas" w:hAnsi="Consolas"/>
          <w:sz w:val="20"/>
        </w:rPr>
        <w:t xml:space="preserve">        int minimum_votes_required "nullable"</w:t>
      </w:r>
    </w:p>
    <w:p>
      <w:r>
        <w:rPr>
          <w:rFonts w:ascii="Consolas" w:hAnsi="Consolas"/>
          <w:sz w:val="20"/>
        </w:rPr>
        <w:t xml:space="preserve">        datetime voting_starts "nullable"</w:t>
      </w:r>
    </w:p>
    <w:p>
      <w:r>
        <w:rPr>
          <w:rFonts w:ascii="Consolas" w:hAnsi="Consolas"/>
          <w:sz w:val="20"/>
        </w:rPr>
        <w:t xml:space="preserve">        datetime voting_ends "nullable"</w:t>
      </w:r>
    </w:p>
    <w:p>
      <w:r>
        <w:rPr>
          <w:rFonts w:ascii="Consolas" w:hAnsi="Consolas"/>
          <w:sz w:val="20"/>
        </w:rPr>
        <w:t xml:space="preserve">        string approximate_execution_duration "nullable"</w:t>
      </w:r>
    </w:p>
    <w:p>
      <w:r>
        <w:rPr>
          <w:rFonts w:ascii="Consolas" w:hAnsi="Consolas"/>
          <w:sz w:val="20"/>
        </w:rPr>
        <w:t xml:space="preserve">        float estimated_budget "nullable"</w:t>
      </w:r>
    </w:p>
    <w:p>
      <w:r>
        <w:rPr>
          <w:rFonts w:ascii="Consolas" w:hAnsi="Consolas"/>
          <w:sz w:val="20"/>
        </w:rPr>
        <w:t xml:space="preserve">        text proposal_images</w:t>
      </w:r>
    </w:p>
    <w:p>
      <w:r>
        <w:rPr>
          <w:rFonts w:ascii="Consolas" w:hAnsi="Consolas"/>
          <w:sz w:val="20"/>
        </w:rPr>
        <w:t xml:space="preserve">        text rejection_reason "nullable"</w:t>
      </w:r>
    </w:p>
    <w:p>
      <w:r>
        <w:rPr>
          <w:rFonts w:ascii="Consolas" w:hAnsi="Consolas"/>
          <w:sz w:val="20"/>
        </w:rPr>
        <w:t xml:space="preserve">        int user_id FK</w:t>
      </w:r>
    </w:p>
    <w:p>
      <w:r>
        <w:rPr>
          <w:rFonts w:ascii="Consolas" w:hAnsi="Consolas"/>
          <w:sz w:val="20"/>
        </w:rPr>
        <w:t xml:space="preserve">        int space_id FK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ProjectOfProposal {</w:t>
      </w:r>
    </w:p>
    <w:p>
      <w:r>
        <w:rPr>
          <w:rFonts w:ascii="Consolas" w:hAnsi="Consolas"/>
          <w:sz w:val="20"/>
        </w:rPr>
        <w:t xml:space="preserve">        int project_of_proposal_id PK</w:t>
      </w:r>
    </w:p>
    <w:p>
      <w:r>
        <w:rPr>
          <w:rFonts w:ascii="Consolas" w:hAnsi="Consolas"/>
          <w:sz w:val="20"/>
        </w:rPr>
        <w:t xml:space="preserve">        string title</w:t>
      </w:r>
    </w:p>
    <w:p>
      <w:r>
        <w:rPr>
          <w:rFonts w:ascii="Consolas" w:hAnsi="Consolas"/>
          <w:sz w:val="20"/>
        </w:rPr>
        <w:t xml:space="preserve">        text description</w:t>
      </w:r>
    </w:p>
    <w:p>
      <w:r>
        <w:rPr>
          <w:rFonts w:ascii="Consolas" w:hAnsi="Consolas"/>
          <w:sz w:val="20"/>
        </w:rPr>
        <w:t xml:space="preserve">        enum completed_status "planned|in_progress|completed"</w:t>
      </w:r>
    </w:p>
    <w:p>
      <w:r>
        <w:rPr>
          <w:rFonts w:ascii="Consolas" w:hAnsi="Consolas"/>
          <w:sz w:val="20"/>
        </w:rPr>
        <w:t xml:space="preserve">        int proposal_of_green_area_id FK</w:t>
      </w:r>
    </w:p>
    <w:p>
      <w:r>
        <w:rPr>
          <w:rFonts w:ascii="Consolas" w:hAnsi="Consolas"/>
          <w:sz w:val="20"/>
        </w:rPr>
        <w:t xml:space="preserve">        int space_id FK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ProjectUpdateOfProposal {</w:t>
      </w:r>
    </w:p>
    <w:p>
      <w:r>
        <w:rPr>
          <w:rFonts w:ascii="Consolas" w:hAnsi="Consolas"/>
          <w:sz w:val="20"/>
        </w:rPr>
        <w:t xml:space="preserve">        int project_update_of_proposal_id PK</w:t>
      </w:r>
    </w:p>
    <w:p>
      <w:r>
        <w:rPr>
          <w:rFonts w:ascii="Consolas" w:hAnsi="Consolas"/>
          <w:sz w:val="20"/>
        </w:rPr>
        <w:t xml:space="preserve">        string title</w:t>
      </w:r>
    </w:p>
    <w:p>
      <w:r>
        <w:rPr>
          <w:rFonts w:ascii="Consolas" w:hAnsi="Consolas"/>
          <w:sz w:val="20"/>
        </w:rPr>
        <w:t xml:space="preserve">        text description</w:t>
      </w:r>
    </w:p>
    <w:p>
      <w:r>
        <w:rPr>
          <w:rFonts w:ascii="Consolas" w:hAnsi="Consolas"/>
          <w:sz w:val="20"/>
        </w:rPr>
        <w:t xml:space="preserve">        text activity_images</w:t>
      </w:r>
    </w:p>
    <w:p>
      <w:r>
        <w:rPr>
          <w:rFonts w:ascii="Consolas" w:hAnsi="Consolas"/>
          <w:sz w:val="20"/>
        </w:rPr>
        <w:t xml:space="preserve">        int project_of_proposal_id FK</w:t>
      </w:r>
    </w:p>
    <w:p>
      <w:r>
        <w:rPr>
          <w:rFonts w:ascii="Consolas" w:hAnsi="Consolas"/>
          <w:sz w:val="20"/>
        </w:rPr>
        <w:t xml:space="preserve">        int user_id FK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VoteOfProposal {</w:t>
      </w:r>
    </w:p>
    <w:p>
      <w:r>
        <w:rPr>
          <w:rFonts w:ascii="Consolas" w:hAnsi="Consolas"/>
          <w:sz w:val="20"/>
        </w:rPr>
        <w:t xml:space="preserve">        int vote_of_proposal_id PK</w:t>
      </w:r>
    </w:p>
    <w:p>
      <w:r>
        <w:rPr>
          <w:rFonts w:ascii="Consolas" w:hAnsi="Consolas"/>
          <w:sz w:val="20"/>
        </w:rPr>
        <w:t xml:space="preserve">        int proposal_of_green_area_id FK</w:t>
      </w:r>
    </w:p>
    <w:p>
      <w:r>
        <w:rPr>
          <w:rFonts w:ascii="Consolas" w:hAnsi="Consolas"/>
          <w:sz w:val="20"/>
        </w:rPr>
        <w:t xml:space="preserve">        int user_id FK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FindFlowerScore {</w:t>
      </w:r>
    </w:p>
    <w:p>
      <w:r>
        <w:rPr>
          <w:rFonts w:ascii="Consolas" w:hAnsi="Consolas"/>
          <w:sz w:val="20"/>
        </w:rPr>
        <w:t xml:space="preserve">        int find_flower_score_id PK</w:t>
      </w:r>
    </w:p>
    <w:p>
      <w:r>
        <w:rPr>
          <w:rFonts w:ascii="Consolas" w:hAnsi="Consolas"/>
          <w:sz w:val="20"/>
        </w:rPr>
        <w:t xml:space="preserve">        int user_id FK "unique"</w:t>
      </w:r>
    </w:p>
    <w:p>
      <w:r>
        <w:rPr>
          <w:rFonts w:ascii="Consolas" w:hAnsi="Consolas"/>
          <w:sz w:val="20"/>
        </w:rPr>
        <w:t xml:space="preserve">        int max_score</w:t>
      </w:r>
    </w:p>
    <w:p>
      <w:r>
        <w:rPr>
          <w:rFonts w:ascii="Consolas" w:hAnsi="Consolas"/>
          <w:sz w:val="20"/>
        </w:rPr>
        <w:t xml:space="preserve">        int best_time_seconds "nullable"</w:t>
      </w:r>
    </w:p>
    <w:p>
      <w:r>
        <w:rPr>
          <w:rFonts w:ascii="Consolas" w:hAnsi="Consolas"/>
          <w:sz w:val="20"/>
        </w:rPr>
        <w:t xml:space="preserve">        int best_moves "nullable"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Event {</w:t>
      </w:r>
    </w:p>
    <w:p>
      <w:r>
        <w:rPr>
          <w:rFonts w:ascii="Consolas" w:hAnsi="Consolas"/>
          <w:sz w:val="20"/>
        </w:rPr>
        <w:t xml:space="preserve">        int event_id PK</w:t>
      </w:r>
    </w:p>
    <w:p>
      <w:r>
        <w:rPr>
          <w:rFonts w:ascii="Consolas" w:hAnsi="Consolas"/>
          <w:sz w:val="20"/>
        </w:rPr>
        <w:t xml:space="preserve">        string title</w:t>
      </w:r>
    </w:p>
    <w:p>
      <w:r>
        <w:rPr>
          <w:rFonts w:ascii="Consolas" w:hAnsi="Consolas"/>
          <w:sz w:val="20"/>
        </w:rPr>
        <w:t xml:space="preserve">        text description</w:t>
      </w:r>
    </w:p>
    <w:p>
      <w:r>
        <w:rPr>
          <w:rFonts w:ascii="Consolas" w:hAnsi="Consolas"/>
          <w:sz w:val="20"/>
        </w:rPr>
        <w:t xml:space="preserve">        datetime event_date "nullable"</w:t>
      </w:r>
    </w:p>
    <w:p>
      <w:r>
        <w:rPr>
          <w:rFonts w:ascii="Consolas" w:hAnsi="Consolas"/>
          <w:sz w:val="20"/>
        </w:rPr>
        <w:t xml:space="preserve">        enum status "open|closed"</w:t>
      </w:r>
    </w:p>
    <w:p>
      <w:r>
        <w:rPr>
          <w:rFonts w:ascii="Consolas" w:hAnsi="Consolas"/>
          <w:sz w:val="20"/>
        </w:rPr>
        <w:t xml:space="preserve">        text closure_description "nullable"</w:t>
      </w:r>
    </w:p>
    <w:p>
      <w:r>
        <w:rPr>
          <w:rFonts w:ascii="Consolas" w:hAnsi="Consolas"/>
          <w:sz w:val="20"/>
        </w:rPr>
        <w:t xml:space="preserve">        text closure_images</w:t>
      </w:r>
    </w:p>
    <w:p>
      <w:r>
        <w:rPr>
          <w:rFonts w:ascii="Consolas" w:hAnsi="Consolas"/>
          <w:sz w:val="20"/>
        </w:rPr>
        <w:t xml:space="preserve">        int created_by_user_id FK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    datetime updated_at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EventEnrollment {</w:t>
      </w:r>
    </w:p>
    <w:p>
      <w:r>
        <w:rPr>
          <w:rFonts w:ascii="Consolas" w:hAnsi="Consolas"/>
          <w:sz w:val="20"/>
        </w:rPr>
        <w:t xml:space="preserve">        int event_enrollment_id PK</w:t>
      </w:r>
    </w:p>
    <w:p>
      <w:r>
        <w:rPr>
          <w:rFonts w:ascii="Consolas" w:hAnsi="Consolas"/>
          <w:sz w:val="20"/>
        </w:rPr>
        <w:t xml:space="preserve">        int event_id FK "unique with user_id"</w:t>
      </w:r>
    </w:p>
    <w:p>
      <w:r>
        <w:rPr>
          <w:rFonts w:ascii="Consolas" w:hAnsi="Consolas"/>
          <w:sz w:val="20"/>
        </w:rPr>
        <w:t xml:space="preserve">        int user_id FK "unique with event_id"</w:t>
      </w:r>
    </w:p>
    <w:p>
      <w:r>
        <w:rPr>
          <w:rFonts w:ascii="Consolas" w:hAnsi="Consolas"/>
          <w:sz w:val="20"/>
        </w:rPr>
        <w:t xml:space="preserve">        datetime created_at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%% Relationships defined in Sequelize associations</w:t>
      </w:r>
    </w:p>
    <w:p>
      <w:r>
        <w:rPr>
          <w:rFonts w:ascii="Consolas" w:hAnsi="Consolas"/>
          <w:sz w:val="20"/>
        </w:rPr>
        <w:t xml:space="preserve">    Role ||--o{ User : assigns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User ||--o{ ReportOfGreenArea : creates</w:t>
      </w:r>
    </w:p>
    <w:p>
      <w:r>
        <w:rPr>
          <w:rFonts w:ascii="Consolas" w:hAnsi="Consolas"/>
          <w:sz w:val="20"/>
        </w:rPr>
        <w:t xml:space="preserve">    GreenSpace ||--o{ ReportOfGreenArea : has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Survey ||--o{ SurveyResponse : receives</w:t>
      </w:r>
    </w:p>
    <w:p>
      <w:r>
        <w:rPr>
          <w:rFonts w:ascii="Consolas" w:hAnsi="Consolas"/>
          <w:sz w:val="20"/>
        </w:rPr>
        <w:t xml:space="preserve">    User ||--o{ SurveyResponse : responds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User ||--o{ GreenSpaceReview : writes</w:t>
      </w:r>
    </w:p>
    <w:p>
      <w:r>
        <w:rPr>
          <w:rFonts w:ascii="Consolas" w:hAnsi="Consolas"/>
          <w:sz w:val="20"/>
        </w:rPr>
        <w:t xml:space="preserve">    GreenSpace ||--o{ GreenSpaceReview : has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User ||--o{ ProposalOfGreenArea : proposes</w:t>
      </w:r>
    </w:p>
    <w:p>
      <w:r>
        <w:rPr>
          <w:rFonts w:ascii="Consolas" w:hAnsi="Consolas"/>
          <w:sz w:val="20"/>
        </w:rPr>
        <w:t xml:space="preserve">    GreenSpace ||--o{ ProposalOfGreenArea : has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User ||--o{ GreenMetricRecord : records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ProposalOfGreenArea ||--o{ VoteOfProposal : receives</w:t>
      </w:r>
    </w:p>
    <w:p>
      <w:r>
        <w:rPr>
          <w:rFonts w:ascii="Consolas" w:hAnsi="Consolas"/>
          <w:sz w:val="20"/>
        </w:rPr>
        <w:t xml:space="preserve">    User ||--o{ VoteOfProposal : casts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ProposalOfGreenArea ||--o{ ProjectOfProposal : generates</w:t>
      </w:r>
    </w:p>
    <w:p>
      <w:r>
        <w:rPr>
          <w:rFonts w:ascii="Consolas" w:hAnsi="Consolas"/>
          <w:sz w:val="20"/>
        </w:rPr>
        <w:t xml:space="preserve">    GreenSpace ||--o{ ProjectOfProposal : has</w:t>
      </w:r>
    </w:p>
    <w:p>
      <w:r>
        <w:rPr>
          <w:rFonts w:ascii="Consolas" w:hAnsi="Consolas"/>
          <w:sz w:val="20"/>
        </w:rPr>
        <w:t xml:space="preserve">    ProjectOfProposal ||--o{ ProjectUpdateOfProposal : logs</w:t>
      </w:r>
    </w:p>
    <w:p>
      <w:r>
        <w:rPr>
          <w:rFonts w:ascii="Consolas" w:hAnsi="Consolas"/>
          <w:sz w:val="20"/>
        </w:rPr>
        <w:t xml:space="preserve">    User ||--o{ ProjectUpdateOfProposal : records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GreenSpace ||--o{ TreeInventory : contains</w:t>
      </w:r>
    </w:p>
    <w:p>
      <w:r>
        <w:rPr>
          <w:rFonts w:ascii="Consolas" w:hAnsi="Consolas"/>
          <w:sz w:val="20"/>
        </w:rPr>
        <w:t xml:space="preserve">    TreeType ||--o{ TreeInventory : classifies</w:t>
      </w:r>
    </w:p>
    <w:p>
      <w:r>
        <w:rPr>
          <w:rFonts w:ascii="Consolas" w:hAnsi="Consolas"/>
          <w:sz w:val="20"/>
        </w:rPr>
        <w:t xml:space="preserve">    User ||--o{ TreeInventory : submits</w:t>
      </w:r>
    </w:p>
    <w:p>
      <w:r>
        <w:rPr>
          <w:rFonts w:ascii="Consolas" w:hAnsi="Consolas"/>
          <w:sz w:val="20"/>
        </w:rPr>
        <w:t xml:space="preserve">    User ||--o{ TreeInventory : validates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User ||--|| FindFlowerScore : has_score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User ||--o{ Event : creates</w:t>
      </w:r>
    </w:p>
    <w:p>
      <w:r>
        <w:rPr>
          <w:rFonts w:ascii="Consolas" w:hAnsi="Consolas"/>
          <w:sz w:val="20"/>
        </w:rPr>
        <w:t xml:space="preserve">    Event ||--o{ EventEnrollment : has_participants</w:t>
      </w:r>
    </w:p>
    <w:p>
      <w:r>
        <w:rPr>
          <w:rFonts w:ascii="Consolas" w:hAnsi="Consolas"/>
          <w:sz w:val="20"/>
        </w:rPr>
        <w:t xml:space="preserve">    User ||--o{ EventEnrollment : enrolls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