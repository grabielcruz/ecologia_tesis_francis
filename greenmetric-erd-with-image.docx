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ERD Schema - Image Preview</w:t>
      </w:r>
    </w:p>
    <w:p>
      <w:r>
        <w:t>Generated on: 2026-10-20 16:57:37</w:t>
      </w:r>
    </w:p>
    <w:p>
      <w:r>
        <w:t>Source diagram: greenmetric-erd.mmd</w:t>
      </w:r>
    </w:p>
    <w:p/>
    <w:p>
      <w:pPr>
        <w:pStyle w:val="Heading2"/>
      </w:pPr>
      <w:r>
        <w:t>ERD Preview</w:t>
      </w:r>
    </w:p>
    <w:p>
      <w:r>
        <w:drawing>
          <wp:inline xmlns:a="http://schemas.openxmlformats.org/drawingml/2006/main" xmlns:pic="http://schemas.openxmlformats.org/drawingml/2006/picture">
            <wp:extent cx="6217920" cy="4092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metric-erd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24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