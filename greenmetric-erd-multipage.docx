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BADEE" w14:textId="15E51412" w:rsidR="00EF53DF" w:rsidRDefault="00000000" w:rsidP="00D7567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1430F2A" wp14:editId="44A985F7">
            <wp:extent cx="14688000" cy="10382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inde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0" cy="103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A319" w14:textId="73CE00E8" w:rsidR="00EF53DF" w:rsidRDefault="00000000" w:rsidP="00D7567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685280D" wp14:editId="2D5E53F7">
            <wp:extent cx="14688000" cy="103825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cce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0" cy="103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FB847" w14:textId="224986DC" w:rsidR="00EF53DF" w:rsidRDefault="00000000" w:rsidP="00D7567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6C7EB06" wp14:editId="0E8FF2D0">
            <wp:extent cx="14688000" cy="103825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green-spac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0" cy="103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A492" w14:textId="3B483B6B" w:rsidR="00EF53DF" w:rsidRDefault="00000000" w:rsidP="00D7567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362E0CA" wp14:editId="43568D4F">
            <wp:extent cx="14688000" cy="103825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po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0" cy="103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389D" w14:textId="055DE570" w:rsidR="00EF53DF" w:rsidRDefault="00000000" w:rsidP="00D7567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A77E710" wp14:editId="14E84913">
            <wp:extent cx="14688000" cy="103825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oposals-vo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0" cy="103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8AD4" w14:textId="09139DDD" w:rsidR="00EF53DF" w:rsidRDefault="00000000" w:rsidP="00D7567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4825D6" wp14:editId="20E0449B">
            <wp:extent cx="14688000" cy="10382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roject-upd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0" cy="103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9F3C" w14:textId="2B80DCD5" w:rsidR="00EF53DF" w:rsidRDefault="00000000" w:rsidP="00D7567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6B4BB2F" wp14:editId="6E7DE1D9">
            <wp:extent cx="14688000" cy="103825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urvey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0" cy="103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B9CC" w14:textId="555FE03E" w:rsidR="00EF53DF" w:rsidRDefault="00000000" w:rsidP="00D75674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4E319F" wp14:editId="48D2A143">
            <wp:extent cx="14688000" cy="10382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ev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0" cy="103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8346" w14:textId="77777777" w:rsidR="00EF53DF" w:rsidRDefault="00000000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38174F6" wp14:editId="2870D13E">
            <wp:extent cx="14688000" cy="10382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greenmetr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688000" cy="103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53DF" w:rsidSect="00034616">
      <w:pgSz w:w="23811" w:h="16838" w:orient="landscape"/>
      <w:pgMar w:top="227" w:right="283" w:bottom="227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82885">
    <w:abstractNumId w:val="8"/>
  </w:num>
  <w:num w:numId="2" w16cid:durableId="1228567165">
    <w:abstractNumId w:val="6"/>
  </w:num>
  <w:num w:numId="3" w16cid:durableId="52194373">
    <w:abstractNumId w:val="5"/>
  </w:num>
  <w:num w:numId="4" w16cid:durableId="2055427961">
    <w:abstractNumId w:val="4"/>
  </w:num>
  <w:num w:numId="5" w16cid:durableId="2102095699">
    <w:abstractNumId w:val="7"/>
  </w:num>
  <w:num w:numId="6" w16cid:durableId="194314503">
    <w:abstractNumId w:val="3"/>
  </w:num>
  <w:num w:numId="7" w16cid:durableId="1987121208">
    <w:abstractNumId w:val="2"/>
  </w:num>
  <w:num w:numId="8" w16cid:durableId="829440948">
    <w:abstractNumId w:val="1"/>
  </w:num>
  <w:num w:numId="9" w16cid:durableId="63839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FC1"/>
    <w:rsid w:val="00326F90"/>
    <w:rsid w:val="00AA1D8D"/>
    <w:rsid w:val="00B47730"/>
    <w:rsid w:val="00CB0664"/>
    <w:rsid w:val="00D75674"/>
    <w:rsid w:val="00EF53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4ABE0"/>
  <w14:defaultImageDpi w14:val="300"/>
  <w15:docId w15:val="{EB6FE346-44B3-4DA3-80AD-59F6ECEAD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Diagrama entidad-relaci?n de Univerde (edici?n multip?gina)</dc:title>
  <dc:subject>Modelo de datos organizado en nueve l?minas tem?ticas</dc:subject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2026-10-26T21:25:00Z</dcterms:modified>
  <cp:category/>
</cp:coreProperties>
</file>